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8A6CDF" w14:textId="77777777" w:rsidR="00EB61A8" w:rsidRDefault="00000000">
      <w:pPr>
        <w:pStyle w:val="Title"/>
      </w:pPr>
      <w:r>
        <w:t>Unit Test Evidence - ECPR-31089</w:t>
      </w:r>
    </w:p>
    <w:p w14:paraId="4A7F6C8B" w14:textId="77777777" w:rsidR="00EB61A8" w:rsidRDefault="00000000">
      <w:r>
        <w:rPr>
          <w:b/>
          <w:sz w:val="26"/>
        </w:rPr>
        <w:t>Enable Email Send for Pluto Upstream NOPTA Report (R_PLU_NOPTA)</w:t>
      </w:r>
    </w:p>
    <w:p w14:paraId="1573FFEB" w14:textId="77777777" w:rsidR="00EB61A8" w:rsidRDefault="00000000">
      <w:r>
        <w:rPr>
          <w:sz w:val="20"/>
        </w:rPr>
        <w:t>Jira (UAT): ECSR-35329    Dev: ECPR-31089    Report: R_PLU_NOPTA    Environment: COPSDEV</w:t>
      </w:r>
      <w:r>
        <w:rPr>
          <w:sz w:val="20"/>
        </w:rPr>
        <w:br/>
        <w:t>Change: Message format converted to TEXT; subject set to 'Pluto Upstream NOPTA Report for Production Date'; sender/recipients unchanged (non-destructive: XML format retained, TEXT made default).</w:t>
      </w:r>
      <w:r>
        <w:rPr>
          <w:sz w:val="20"/>
        </w:rPr>
        <w:br/>
        <w:t>Result: outgoing message reaches the MESSAGE_OUT stage as TEXT to prodreporting@woodside.com (Status ERROR = SMTP not configured on COPSDEV, by design for UAT).</w:t>
      </w:r>
    </w:p>
    <w:p w14:paraId="1E2D91AC" w14:textId="77777777" w:rsidR="00EB61A8" w:rsidRDefault="00EB61A8"/>
    <w:p w14:paraId="553A28E8" w14:textId="77777777" w:rsidR="00EB61A8" w:rsidRDefault="00000000">
      <w:pPr>
        <w:pStyle w:val="Heading2"/>
      </w:pPr>
      <w:r>
        <w:t>1.  Maintain Message Type screen</w:t>
      </w:r>
    </w:p>
    <w:p w14:paraId="334039AD" w14:textId="77777777" w:rsidR="00EB61A8" w:rsidRDefault="00000000">
      <w:r>
        <w:rPr>
          <w:i/>
          <w:sz w:val="20"/>
        </w:rPr>
        <w:t>Message Type R_PLU_NOPTA: Internal Format = Free Text, Direction = Outbound, Frequency = Event, Message Format = TEXT, Subject = 'Pluto Upstream NOPTA Report for Production Date', Default Sender = Daily Production Reporting.</w:t>
      </w:r>
    </w:p>
    <w:p w14:paraId="41F1832E" w14:textId="77777777" w:rsidR="00EB61A8" w:rsidRDefault="00000000">
      <w:r>
        <w:rPr>
          <w:noProof/>
        </w:rPr>
        <w:drawing>
          <wp:inline distT="0" distB="0" distL="0" distR="0" wp14:anchorId="623DCFBB" wp14:editId="78572DE5">
            <wp:extent cx="6035040" cy="339471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maintain_message_typ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9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253AD" w14:textId="77777777" w:rsidR="00EB61A8" w:rsidRDefault="00EB61A8"/>
    <w:p w14:paraId="40A6BCB2" w14:textId="77777777" w:rsidR="003F0399" w:rsidRDefault="003F0399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>
        <w:br w:type="page"/>
      </w:r>
    </w:p>
    <w:p w14:paraId="3090F721" w14:textId="005E671F" w:rsidR="00EB61A8" w:rsidRDefault="00000000">
      <w:pPr>
        <w:pStyle w:val="Heading2"/>
      </w:pPr>
      <w:r>
        <w:lastRenderedPageBreak/>
        <w:t>2</w:t>
      </w:r>
      <w:proofErr w:type="gramStart"/>
      <w:r>
        <w:t>.  Message</w:t>
      </w:r>
      <w:proofErr w:type="gramEnd"/>
      <w:r>
        <w:t xml:space="preserve"> Format screen</w:t>
      </w:r>
    </w:p>
    <w:p w14:paraId="44657A50" w14:textId="77777777" w:rsidR="00EB61A8" w:rsidRDefault="00000000">
      <w:r>
        <w:rPr>
          <w:i/>
          <w:sz w:val="20"/>
        </w:rPr>
        <w:t>TEXT is the Default External Format (Plain text). The legacy XML format row is retained (not default) for historical messages.</w:t>
      </w:r>
    </w:p>
    <w:p w14:paraId="04123A4A" w14:textId="77777777" w:rsidR="00EB61A8" w:rsidRDefault="00000000">
      <w:r>
        <w:rPr>
          <w:noProof/>
        </w:rPr>
        <w:drawing>
          <wp:inline distT="0" distB="0" distL="0" distR="0" wp14:anchorId="438898C9" wp14:editId="6A5A34C1">
            <wp:extent cx="6035040" cy="339471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message_format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9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2D996" w14:textId="77777777" w:rsidR="00EB61A8" w:rsidRDefault="00EB61A8"/>
    <w:p w14:paraId="746EF1EE" w14:textId="77777777" w:rsidR="003F0399" w:rsidRDefault="003F0399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>
        <w:br w:type="page"/>
      </w:r>
    </w:p>
    <w:p w14:paraId="67722BE0" w14:textId="57A1C77D" w:rsidR="00EB61A8" w:rsidRDefault="00000000">
      <w:pPr>
        <w:pStyle w:val="Heading2"/>
      </w:pPr>
      <w:r>
        <w:t>3</w:t>
      </w:r>
      <w:proofErr w:type="gramStart"/>
      <w:r>
        <w:t>.  Freetext</w:t>
      </w:r>
      <w:proofErr w:type="gramEnd"/>
      <w:r>
        <w:t xml:space="preserve"> Message Template screen</w:t>
      </w:r>
    </w:p>
    <w:p w14:paraId="220A2F28" w14:textId="77777777" w:rsidR="00EB61A8" w:rsidRDefault="00000000">
      <w:r>
        <w:rPr>
          <w:i/>
          <w:sz w:val="20"/>
        </w:rPr>
        <w:t>Freetext body template for R_PLU_NOPTA (subject 'Pluto Upstream NOPTA Report for Production Date - {production_day}').</w:t>
      </w:r>
    </w:p>
    <w:p w14:paraId="7BBFD1E4" w14:textId="77777777" w:rsidR="00EB61A8" w:rsidRDefault="00000000">
      <w:r>
        <w:rPr>
          <w:noProof/>
        </w:rPr>
        <w:drawing>
          <wp:inline distT="0" distB="0" distL="0" distR="0" wp14:anchorId="21A6B2DF" wp14:editId="1328D7ED">
            <wp:extent cx="6035040" cy="339471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freetext_templat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9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41928" w14:textId="77777777" w:rsidR="00EB61A8" w:rsidRDefault="00EB61A8"/>
    <w:p w14:paraId="551B7D78" w14:textId="77777777" w:rsidR="003F0399" w:rsidRDefault="003F0399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>
        <w:br w:type="page"/>
      </w:r>
    </w:p>
    <w:p w14:paraId="31A5DACA" w14:textId="5F442A66" w:rsidR="00EB61A8" w:rsidRDefault="00000000">
      <w:pPr>
        <w:pStyle w:val="Heading2"/>
      </w:pPr>
      <w:r>
        <w:t>4</w:t>
      </w:r>
      <w:proofErr w:type="gramStart"/>
      <w:r>
        <w:t>.  Maintain</w:t>
      </w:r>
      <w:proofErr w:type="gramEnd"/>
      <w:r>
        <w:t xml:space="preserve"> Contact Group Set screen</w:t>
      </w:r>
    </w:p>
    <w:p w14:paraId="42C74742" w14:textId="77777777" w:rsidR="00EB61A8" w:rsidRDefault="00000000">
      <w:r>
        <w:rPr>
          <w:i/>
          <w:sz w:val="20"/>
        </w:rPr>
        <w:t>Contact Group Set R_PLU_NOPTA = 'Pluto Upstream NOPTA Report'.</w:t>
      </w:r>
    </w:p>
    <w:p w14:paraId="72057A94" w14:textId="77777777" w:rsidR="00EB61A8" w:rsidRDefault="00000000">
      <w:r>
        <w:rPr>
          <w:noProof/>
        </w:rPr>
        <w:drawing>
          <wp:inline distT="0" distB="0" distL="0" distR="0" wp14:anchorId="20F05A71" wp14:editId="3FCA757F">
            <wp:extent cx="6035040" cy="339471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contact_group_se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9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C642B" w14:textId="77777777" w:rsidR="00EB61A8" w:rsidRDefault="00EB61A8"/>
    <w:p w14:paraId="6BE681CF" w14:textId="77777777" w:rsidR="003F0399" w:rsidRDefault="003F0399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>
        <w:br w:type="page"/>
      </w:r>
    </w:p>
    <w:p w14:paraId="42DBAEBF" w14:textId="1AA94C72" w:rsidR="00EB61A8" w:rsidRDefault="00000000">
      <w:pPr>
        <w:pStyle w:val="Heading2"/>
      </w:pPr>
      <w:r>
        <w:t>5</w:t>
      </w:r>
      <w:proofErr w:type="gramStart"/>
      <w:r>
        <w:t>.  Actor</w:t>
      </w:r>
      <w:proofErr w:type="gramEnd"/>
      <w:r>
        <w:t xml:space="preserve"> Maintenance </w:t>
      </w:r>
      <w:proofErr w:type="gramStart"/>
      <w:r>
        <w:t>screen</w:t>
      </w:r>
      <w:proofErr w:type="gramEnd"/>
    </w:p>
    <w:p w14:paraId="00CBA929" w14:textId="77777777" w:rsidR="00EB61A8" w:rsidRDefault="00000000">
      <w:r>
        <w:rPr>
          <w:i/>
          <w:sz w:val="20"/>
        </w:rPr>
        <w:t>Message contacts: DMS_R_PLU_NOPTA (sender, SMTP plutohubpas@woodside.com) and INT_R_PLU_NOPTA (recipient, SMTP prodreporting@woodside.com).</w:t>
      </w:r>
    </w:p>
    <w:p w14:paraId="20254038" w14:textId="77777777" w:rsidR="00EB61A8" w:rsidRDefault="00000000">
      <w:r>
        <w:rPr>
          <w:noProof/>
        </w:rPr>
        <w:drawing>
          <wp:inline distT="0" distB="0" distL="0" distR="0" wp14:anchorId="550A57CF" wp14:editId="08D795C4">
            <wp:extent cx="6035040" cy="339471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actor_maintenanc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9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D7245" w14:textId="77777777" w:rsidR="00EB61A8" w:rsidRDefault="00EB61A8"/>
    <w:p w14:paraId="267DC1B0" w14:textId="77777777" w:rsidR="003F0399" w:rsidRDefault="003F0399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>
        <w:br w:type="page"/>
      </w:r>
    </w:p>
    <w:p w14:paraId="14B5A2D0" w14:textId="050EDE96" w:rsidR="00EB61A8" w:rsidRDefault="00000000">
      <w:pPr>
        <w:pStyle w:val="Heading2"/>
      </w:pPr>
      <w:r>
        <w:t>6</w:t>
      </w:r>
      <w:proofErr w:type="gramStart"/>
      <w:r>
        <w:t>.  Distribution</w:t>
      </w:r>
      <w:proofErr w:type="gramEnd"/>
      <w:r>
        <w:t xml:space="preserve"> List screen</w:t>
      </w:r>
    </w:p>
    <w:p w14:paraId="1733CA59" w14:textId="77777777" w:rsidR="00EB61A8" w:rsidRDefault="00000000">
      <w:r>
        <w:rPr>
          <w:i/>
          <w:sz w:val="20"/>
        </w:rPr>
        <w:t>Distribution List R_PLU_NOPTA - To: prodreporting@woodside.com / From: plutohubpas@woodside.com, Format = Text.</w:t>
      </w:r>
    </w:p>
    <w:p w14:paraId="38E6886E" w14:textId="77777777" w:rsidR="00EB61A8" w:rsidRDefault="00000000">
      <w:r>
        <w:rPr>
          <w:noProof/>
        </w:rPr>
        <w:drawing>
          <wp:inline distT="0" distB="0" distL="0" distR="0" wp14:anchorId="51993374" wp14:editId="7D57CC44">
            <wp:extent cx="6035040" cy="339471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_distribution_lis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9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CC477" w14:textId="77777777" w:rsidR="00EB61A8" w:rsidRDefault="00EB61A8"/>
    <w:p w14:paraId="57092545" w14:textId="77777777" w:rsidR="003F0399" w:rsidRDefault="003F0399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>
        <w:br w:type="page"/>
      </w:r>
    </w:p>
    <w:p w14:paraId="27DA07A3" w14:textId="417C4252" w:rsidR="00EB61A8" w:rsidRDefault="00000000">
      <w:pPr>
        <w:pStyle w:val="Heading2"/>
      </w:pPr>
      <w:r>
        <w:t>7</w:t>
      </w:r>
      <w:proofErr w:type="gramStart"/>
      <w:r>
        <w:t>.  Message</w:t>
      </w:r>
      <w:proofErr w:type="gramEnd"/>
      <w:r>
        <w:t xml:space="preserve"> Distribution screen</w:t>
      </w:r>
    </w:p>
    <w:p w14:paraId="7263BC2C" w14:textId="77777777" w:rsidR="00EB61A8" w:rsidRDefault="00000000">
      <w:r>
        <w:rPr>
          <w:i/>
          <w:sz w:val="20"/>
        </w:rPr>
        <w:t>Message Distribution for R_PLU_NOPTA: Format = TEXT, Report Name parameter = 'Pluto Upstream NOPTA Report', linked to distribution list R_PLU_NOPTA.</w:t>
      </w:r>
    </w:p>
    <w:p w14:paraId="7736DA85" w14:textId="77777777" w:rsidR="00EB61A8" w:rsidRDefault="00000000">
      <w:r>
        <w:rPr>
          <w:noProof/>
        </w:rPr>
        <w:drawing>
          <wp:inline distT="0" distB="0" distL="0" distR="0" wp14:anchorId="2C4458D2" wp14:editId="55103D8A">
            <wp:extent cx="6035040" cy="339471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_message_distribut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9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A07F2" w14:textId="77777777" w:rsidR="00EB61A8" w:rsidRDefault="00EB61A8"/>
    <w:p w14:paraId="1709DE22" w14:textId="77777777" w:rsidR="003F0399" w:rsidRDefault="003F0399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>
        <w:br w:type="page"/>
      </w:r>
    </w:p>
    <w:p w14:paraId="14BF8A7C" w14:textId="14E7ADF9" w:rsidR="00EB61A8" w:rsidRDefault="00000000">
      <w:pPr>
        <w:pStyle w:val="Heading2"/>
      </w:pPr>
      <w:r>
        <w:t xml:space="preserve">8. </w:t>
      </w:r>
      <w:proofErr w:type="gramStart"/>
      <w:r>
        <w:t xml:space="preserve"> Report</w:t>
      </w:r>
      <w:proofErr w:type="gramEnd"/>
      <w:r>
        <w:t xml:space="preserve"> Administration screen</w:t>
      </w:r>
    </w:p>
    <w:p w14:paraId="13307A09" w14:textId="77777777" w:rsidR="00EB61A8" w:rsidRDefault="00000000">
      <w:r>
        <w:rPr>
          <w:i/>
          <w:sz w:val="20"/>
        </w:rPr>
        <w:t>Pluto Upstream NOPTA Report (generated 2026-02) -&gt; SEND -&gt; 'Report is sent'. Messages to be sent: R_PLU_NOPTA / TEXT.</w:t>
      </w:r>
    </w:p>
    <w:p w14:paraId="45C66D95" w14:textId="77777777" w:rsidR="00EB61A8" w:rsidRDefault="00000000">
      <w:r>
        <w:rPr>
          <w:noProof/>
        </w:rPr>
        <w:drawing>
          <wp:inline distT="0" distB="0" distL="0" distR="0" wp14:anchorId="6B15BB62" wp14:editId="3BC2A027">
            <wp:extent cx="6035040" cy="339471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8_report_sen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9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6BD73" w14:textId="77777777" w:rsidR="00EB61A8" w:rsidRDefault="00EB61A8"/>
    <w:p w14:paraId="1A6715C8" w14:textId="77777777" w:rsidR="003F0399" w:rsidRDefault="003F0399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>
        <w:br w:type="page"/>
      </w:r>
    </w:p>
    <w:p w14:paraId="487EDA31" w14:textId="709B8C6D" w:rsidR="00EB61A8" w:rsidRDefault="00000000">
      <w:pPr>
        <w:pStyle w:val="Heading2"/>
      </w:pPr>
      <w:r>
        <w:t>9.  Schedules screen</w:t>
      </w:r>
    </w:p>
    <w:p w14:paraId="4585557A" w14:textId="77777777" w:rsidR="00EB61A8" w:rsidRDefault="00000000">
      <w:r>
        <w:rPr>
          <w:i/>
          <w:sz w:val="20"/>
        </w:rPr>
        <w:t>ZWP_SEND_BPM_NOTIFICATIONS (BPM Send Notifications) - business actions ZWP_UPD_MHM_SUBJECT_AND_BODY + ZWP_SENDMAIL, runs OK on its schedule.</w:t>
      </w:r>
    </w:p>
    <w:p w14:paraId="272D14B2" w14:textId="77777777" w:rsidR="00EB61A8" w:rsidRDefault="00000000">
      <w:r>
        <w:rPr>
          <w:noProof/>
        </w:rPr>
        <w:drawing>
          <wp:inline distT="0" distB="0" distL="0" distR="0" wp14:anchorId="3486D442" wp14:editId="3389A485">
            <wp:extent cx="6035040" cy="339471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9_schedules_monitor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9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FAF4F" w14:textId="77777777" w:rsidR="00EB61A8" w:rsidRDefault="00EB61A8"/>
    <w:p w14:paraId="4EB62C98" w14:textId="77777777" w:rsidR="003F0399" w:rsidRDefault="003F0399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>
        <w:br w:type="page"/>
      </w:r>
    </w:p>
    <w:p w14:paraId="4875177B" w14:textId="7FBB4795" w:rsidR="00EB61A8" w:rsidRDefault="00000000">
      <w:pPr>
        <w:pStyle w:val="Heading2"/>
      </w:pPr>
      <w:r>
        <w:t>10</w:t>
      </w:r>
      <w:proofErr w:type="gramStart"/>
      <w:r>
        <w:t>.  Outgoing</w:t>
      </w:r>
      <w:proofErr w:type="gramEnd"/>
      <w:r>
        <w:t xml:space="preserve"> Messages screen</w:t>
      </w:r>
    </w:p>
    <w:p w14:paraId="4F12A2D9" w14:textId="77777777" w:rsidR="00EB61A8" w:rsidRDefault="00000000">
      <w:r>
        <w:rPr>
          <w:i/>
          <w:sz w:val="20"/>
        </w:rPr>
        <w:t>Outgoing message 407: Message Type R_PLU_NOPTA, Subject 'Pluto Upstream NOPTA Report for Production Date', Format Text, Recipient To = prodreporting@woodside.com (SMTP). Status = ERROR (SMTP delivery not configured on COPSDEV - the message reached the outgoing-message stage as designed).</w:t>
      </w:r>
    </w:p>
    <w:p w14:paraId="18FE3E85" w14:textId="77777777" w:rsidR="00EB61A8" w:rsidRDefault="00000000">
      <w:r>
        <w:rPr>
          <w:noProof/>
        </w:rPr>
        <w:drawing>
          <wp:inline distT="0" distB="0" distL="0" distR="0" wp14:anchorId="4279532A" wp14:editId="43784BB9">
            <wp:extent cx="6035040" cy="339471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_outgoing_message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9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12611" w14:textId="77777777" w:rsidR="00EB61A8" w:rsidRDefault="00EB61A8"/>
    <w:p w14:paraId="600F1E42" w14:textId="77777777" w:rsidR="003F0399" w:rsidRDefault="003F0399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>
        <w:br w:type="page"/>
      </w:r>
    </w:p>
    <w:p w14:paraId="630E4B64" w14:textId="3DD99AA9" w:rsidR="00EB61A8" w:rsidRDefault="00000000">
      <w:pPr>
        <w:pStyle w:val="Heading2"/>
      </w:pPr>
      <w:r>
        <w:t>11</w:t>
      </w:r>
      <w:proofErr w:type="gramStart"/>
      <w:r>
        <w:t>.  Preview</w:t>
      </w:r>
      <w:proofErr w:type="gramEnd"/>
      <w:r>
        <w:t xml:space="preserve"> generated outgoing message</w:t>
      </w:r>
    </w:p>
    <w:p w14:paraId="366F26DA" w14:textId="77777777" w:rsidR="00EB61A8" w:rsidRDefault="00000000">
      <w:r>
        <w:rPr>
          <w:i/>
          <w:sz w:val="20"/>
        </w:rPr>
        <w:t>Generated outgoing message. Rendered subject: 'Pluto Upstream NOPTA Report for Production Date - 01 Feb 26'. Rendered body below.</w:t>
      </w:r>
    </w:p>
    <w:p w14:paraId="613245C5" w14:textId="77777777" w:rsidR="00EB61A8" w:rsidRDefault="00000000">
      <w:r>
        <w:rPr>
          <w:noProof/>
        </w:rPr>
        <w:drawing>
          <wp:inline distT="0" distB="0" distL="0" distR="0" wp14:anchorId="78FDCD66" wp14:editId="3BBDB00D">
            <wp:extent cx="6035040" cy="4310743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_message_preview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4310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B88D5" w14:textId="77777777" w:rsidR="00EB61A8" w:rsidRDefault="00000000">
      <w:r>
        <w:rPr>
          <w:b/>
        </w:rPr>
        <w:t>Rendered message body (MESSAGE_DRAFT):</w:t>
      </w:r>
    </w:p>
    <w:p w14:paraId="2FAD2D4B" w14:textId="77777777" w:rsidR="00EB61A8" w:rsidRDefault="00000000">
      <w:r>
        <w:rPr>
          <w:rFonts w:ascii="Consolas" w:hAnsi="Consolas"/>
          <w:sz w:val="18"/>
        </w:rPr>
        <w:t>Hi,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Please find attached Pluto Upstream NOPTA Report for Production Date - 01 Feb 26.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For any queries or issues please contact PlutoJVNotices@woodside.com.au.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Disclaimer - You are receiving this email as a designated recipient for the above-listed Report Type. If you no longer wish to receive these emails, please contact the Production &amp; Emission Allocation Team - Australian Business.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Regards,</w:t>
      </w:r>
      <w:r>
        <w:rPr>
          <w:rFonts w:ascii="Consolas" w:hAnsi="Consolas"/>
          <w:sz w:val="18"/>
        </w:rPr>
        <w:br/>
        <w:t>Prod Reporting</w:t>
      </w:r>
      <w:r>
        <w:rPr>
          <w:rFonts w:ascii="Consolas" w:hAnsi="Consolas"/>
          <w:sz w:val="18"/>
        </w:rPr>
        <w:br/>
        <w:t>Production &amp; Emission Allocation Team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[This notification is automatically generated by Pluto Hub ECaaS.]</w:t>
      </w:r>
    </w:p>
    <w:p w14:paraId="21AF6EE3" w14:textId="77777777" w:rsidR="00EB61A8" w:rsidRDefault="00EB61A8"/>
    <w:sectPr w:rsidR="00EB61A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10032793">
    <w:abstractNumId w:val="8"/>
  </w:num>
  <w:num w:numId="2" w16cid:durableId="1209605582">
    <w:abstractNumId w:val="6"/>
  </w:num>
  <w:num w:numId="3" w16cid:durableId="1203979504">
    <w:abstractNumId w:val="5"/>
  </w:num>
  <w:num w:numId="4" w16cid:durableId="741104299">
    <w:abstractNumId w:val="4"/>
  </w:num>
  <w:num w:numId="5" w16cid:durableId="509027705">
    <w:abstractNumId w:val="7"/>
  </w:num>
  <w:num w:numId="6" w16cid:durableId="75592507">
    <w:abstractNumId w:val="3"/>
  </w:num>
  <w:num w:numId="7" w16cid:durableId="2080900914">
    <w:abstractNumId w:val="2"/>
  </w:num>
  <w:num w:numId="8" w16cid:durableId="749086894">
    <w:abstractNumId w:val="1"/>
  </w:num>
  <w:num w:numId="9" w16cid:durableId="753242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22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F0399"/>
    <w:rsid w:val="00AA1D8D"/>
    <w:rsid w:val="00B47730"/>
    <w:rsid w:val="00CB0664"/>
    <w:rsid w:val="00CE555B"/>
    <w:rsid w:val="00EB61A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E01C5A9"/>
  <w14:defaultImageDpi w14:val="300"/>
  <w15:docId w15:val="{8935087F-C78A-4D62-B18B-DE1C8313D4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11</Pages>
  <Words>421</Words>
  <Characters>2696</Characters>
  <Application>Microsoft Office Word</Application>
  <DocSecurity>0</DocSecurity>
  <Lines>86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Choong Yin Lee</cp:lastModifiedBy>
  <cp:revision>2</cp:revision>
  <dcterms:created xsi:type="dcterms:W3CDTF">2013-12-23T23:15:00Z</dcterms:created>
  <dcterms:modified xsi:type="dcterms:W3CDTF">2026-06-22T00:50:00Z</dcterms:modified>
  <cp:category/>
</cp:coreProperties>
</file>